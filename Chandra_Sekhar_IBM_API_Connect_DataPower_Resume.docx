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0"/>
        </w:rPr>
        <w:t>CHANDRA SEKHAR</w:t>
      </w:r>
    </w:p>
    <w:p>
      <w:pPr>
        <w:jc w:val="center"/>
      </w:pPr>
      <w:r>
        <w:rPr>
          <w:b/>
          <w:sz w:val="21"/>
        </w:rPr>
        <w:t>IBM API CONNECT &amp; DATAPOWER INTEGRATION DEVELOPER</w:t>
      </w:r>
    </w:p>
    <w:p>
      <w:pPr>
        <w:jc w:val="center"/>
      </w:pPr>
      <w:r>
        <w:rPr>
          <w:sz w:val="16"/>
        </w:rPr>
        <w:t>Bhubaneswar, Odisha  •  +91 82490 33025  •  chandrasekhar89102@gmail.com  •  LinkedIn: chandra4sekhar</w:t>
      </w:r>
    </w:p>
    <w:p>
      <w:pPr>
        <w:pStyle w:val="Heading1"/>
        <w:keepNext/>
      </w:pPr>
      <w:r>
        <w:t>PROFESSIONAL SUMMARY</w:t>
      </w:r>
    </w:p>
    <w:p>
      <w:r>
        <w:t>API and integration professional with 4.5+ years of IT experience specializing in IBM API Connect and IBM DataPower. Experienced in API design, development, security, lifecycle management, backend integration, XML/JSON payload validation, troubleshooting, and multi-environment delivery across SIT, UAT, and Production. Hands-on with OpenAPI/Swagger, OAS 3.0, GatewayScript, JavaScript, XSLT, YAML, SSL/TLS, JWT, AES/RSA encryption, hashing, and OWASP-focused API security. Strong experience collaborating with cross-functional and security teams to deliver reliable enterprise API solutions.</w:t>
      </w:r>
    </w:p>
    <w:p>
      <w:pPr>
        <w:pStyle w:val="Heading1"/>
        <w:keepNext/>
      </w:pPr>
      <w:r>
        <w:t>IBM API CONNECT &amp; DATAPOWER EXPERTISE</w:t>
      </w:r>
    </w:p>
    <w:p>
      <w:pPr>
        <w:spacing w:after="20"/>
      </w:pPr>
      <w:r>
        <w:rPr>
          <w:b/>
        </w:rPr>
        <w:t xml:space="preserve">API Management: </w:t>
      </w:r>
      <w:r>
        <w:t>IBM API Connect v10, API lifecycle management, API design, OpenAPI/Swagger, OAS 3.0</w:t>
      </w:r>
    </w:p>
    <w:p>
      <w:pPr>
        <w:spacing w:after="20"/>
      </w:pPr>
      <w:r>
        <w:rPr>
          <w:b/>
        </w:rPr>
        <w:t xml:space="preserve">IBM DataPower: </w:t>
      </w:r>
      <w:r>
        <w:t>DataPower Gateway, backend integration, SSL handshake/configuration, secure connectivity</w:t>
      </w:r>
    </w:p>
    <w:p>
      <w:pPr>
        <w:spacing w:after="20"/>
      </w:pPr>
      <w:r>
        <w:rPr>
          <w:b/>
        </w:rPr>
        <w:t xml:space="preserve">API Development: </w:t>
      </w:r>
      <w:r>
        <w:t>GatewayScript, JavaScript, XSLT, YAML, XML, JSON, request/response transformation and validation</w:t>
      </w:r>
    </w:p>
    <w:p>
      <w:pPr>
        <w:spacing w:after="20"/>
      </w:pPr>
      <w:r>
        <w:rPr>
          <w:b/>
        </w:rPr>
        <w:t xml:space="preserve">API Security: </w:t>
      </w:r>
      <w:r>
        <w:t>JWT, SSL/TLS, AES, RSA, encryption, hashing, OWASP vulnerability remediation</w:t>
      </w:r>
    </w:p>
    <w:p>
      <w:pPr>
        <w:spacing w:after="20"/>
      </w:pPr>
      <w:r>
        <w:rPr>
          <w:b/>
        </w:rPr>
        <w:t xml:space="preserve">Integration &amp; Support: </w:t>
      </w:r>
      <w:r>
        <w:t>Backend connectivity, validation, error handling, network/connectivity troubleshooting, UAT and Production support</w:t>
      </w:r>
    </w:p>
    <w:p>
      <w:pPr>
        <w:spacing w:after="20"/>
      </w:pPr>
      <w:r>
        <w:rPr>
          <w:b/>
        </w:rPr>
        <w:t xml:space="preserve">Delivery &amp; Testing: </w:t>
      </w:r>
      <w:r>
        <w:t>SIT, UAT, Production, Postman, SoapUI, API specification documentation</w:t>
      </w:r>
    </w:p>
    <w:p>
      <w:pPr>
        <w:pStyle w:val="Heading1"/>
        <w:keepNext/>
      </w:pPr>
      <w:r>
        <w:t>PROFESSIONAL EXPERIENCE</w:t>
      </w:r>
    </w:p>
    <w:p>
      <w:r>
        <w:rPr>
          <w:b/>
          <w:sz w:val="21"/>
        </w:rPr>
        <w:t>Tata Consultancy Services (TCS)</w:t>
      </w:r>
      <w:r>
        <w:rPr>
          <w:b/>
        </w:rPr>
        <w:t xml:space="preserve">  |  System Engineer / Designer  |  Sep 2025 – Aug 2026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Designed and supported API integration solutions using IBM API Connect and IBM DataPower.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Collaborated with cross-functional teams to translate requirements into API solutions and integration flows.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Designed and implemented XML and JSON payload validation for API requests.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Documented API specifications and supported implementation across integration teams.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Worked with databases to retrieve required information and support backend integration processing.</w:t>
      </w:r>
    </w:p>
    <w:p>
      <w:pPr>
        <w:spacing w:before="80"/>
      </w:pPr>
      <w:r>
        <w:rPr>
          <w:b/>
          <w:sz w:val="21"/>
        </w:rPr>
        <w:t>Eidiko System Integrator</w:t>
      </w:r>
      <w:r>
        <w:rPr>
          <w:b/>
        </w:rPr>
        <w:t xml:space="preserve">  |  Senior Software Engineer / Developer  |  Nov 2021 – Aug 2025</w:t>
      </w:r>
    </w:p>
    <w:p>
      <w:pPr>
        <w:pStyle w:val="Heading1"/>
        <w:keepNext/>
      </w:pPr>
      <w:r>
        <w:t>SELECTED IBM API CONNECT / DATAPOWER PROJECTS</w:t>
      </w:r>
    </w:p>
    <w:p>
      <w:r>
        <w:rPr>
          <w:b/>
        </w:rPr>
        <w:t>Ujjivan Small Finance Bank, Bangalore — API Banking</w:t>
      </w:r>
      <w:r>
        <w:t xml:space="preserve">  |  Consultant | IBM API Connect / DataPower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Created OpenAPI/Swagger specifications in IBM API Connect and managed the API lifecycle.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Developed APIs using OAS 3.0 and maintained API definitions using YAML.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Implemented JWT and SSL security for APIs exposed to public consumers.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Configured and supported APIs across SIT, UAT, and Production environments.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Configured SSL handshakes and established secure connectivity with multiple backend systems.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Implemented AES and RSA cryptographic security and encryption/hashing logic for customers and vendors.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Designed payload validation and error handling for validation, connectivity, and network-related failures.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Troubleshot existing UAT and Production applications and supported issue resolution.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Worked closely with security teams to identify and remediate API vulnerabilities using OWASP practices.</w:t>
      </w:r>
    </w:p>
    <w:p>
      <w:pPr>
        <w:spacing w:before="60"/>
      </w:pPr>
      <w:r>
        <w:rPr>
          <w:b/>
        </w:rPr>
        <w:t>Saudi National Bank, Jeddah, Saudi Arabia</w:t>
      </w:r>
      <w:r>
        <w:t xml:space="preserve">  |  Designer | IBM API Connect / DataPower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Collaborated with cross-functional teams to understand requirements and deliver API integration solutions.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Designed and implemented payload validation for XML and JSON requests.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Worked with databases to retrieve required information and process data for backend integration.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Documented API specifications to support clear implementation and communication.</w:t>
      </w:r>
    </w:p>
    <w:p>
      <w:pPr>
        <w:pStyle w:val="Heading1"/>
        <w:keepNext/>
      </w:pPr>
      <w:r>
        <w:t>EDUCATION</w:t>
      </w:r>
    </w:p>
    <w:p>
      <w:pPr>
        <w:spacing w:after="10"/>
      </w:pPr>
      <w:r>
        <w:rPr>
          <w:b/>
        </w:rPr>
        <w:t>Bachelor of Technology — Electrical and Electronics Engineering</w:t>
      </w:r>
    </w:p>
    <w:p>
      <w:pPr>
        <w:spacing w:after="30"/>
        <w:ind w:left="216"/>
      </w:pPr>
      <w:r>
        <w:t>Gandhi Institute of Excellent Technocrats, Bhubaneswar, Odisha  |  Aug 2016 – May 2020  |  CGPA: 7.2/10</w:t>
      </w:r>
    </w:p>
    <w:p>
      <w:pPr>
        <w:spacing w:after="10"/>
      </w:pPr>
      <w:r>
        <w:rPr>
          <w:b/>
        </w:rPr>
        <w:t>Advanced Executive Program in Cyber Security</w:t>
      </w:r>
    </w:p>
    <w:p>
      <w:pPr>
        <w:spacing w:after="30"/>
        <w:ind w:left="216"/>
      </w:pPr>
      <w:r>
        <w:t>IIIT Bangalore, Karnataka  |  Aug 2023 – Mar 2024  |  CGPA: 3.74/4</w:t>
      </w:r>
    </w:p>
    <w:p>
      <w:pPr>
        <w:pStyle w:val="Heading1"/>
        <w:keepNext/>
      </w:pPr>
      <w:r>
        <w:t>CERTIFICATION</w:t>
      </w:r>
    </w:p>
    <w:p>
      <w:pPr>
        <w:spacing w:after="20"/>
        <w:ind w:left="245" w:hanging="173"/>
      </w:pPr>
      <w:r>
        <w:rPr>
          <w:b/>
        </w:rPr>
        <w:t xml:space="preserve">• </w:t>
      </w:r>
      <w:r>
        <w:t>IBM API Connect V10 Badge — IBM, 2022</w:t>
      </w:r>
    </w:p>
    <w:p>
      <w:pPr>
        <w:pStyle w:val="Heading1"/>
        <w:keepNext/>
      </w:pPr>
      <w:r>
        <w:t>ADDITIONAL INFORMATION</w:t>
      </w:r>
    </w:p>
    <w:p>
      <w:r>
        <w:rPr>
          <w:b/>
        </w:rPr>
        <w:t xml:space="preserve">Languages: </w:t>
      </w:r>
      <w:r>
        <w:t>English, Hindi, Odia</w:t>
      </w:r>
    </w:p>
    <w:p>
      <w:r>
        <w:rPr>
          <w:b/>
        </w:rPr>
        <w:t xml:space="preserve">Interests: </w:t>
      </w:r>
      <w:r>
        <w:t>Traveling, Playing Cricket</w:t>
      </w:r>
    </w:p>
    <w:sectPr w:rsidR="00FC693F" w:rsidRPr="0006063C" w:rsidSect="00034616">
      <w:footerReference w:type="default" r:id="rId9"/>
      <w:pgSz w:w="12240" w:h="15840"/>
      <w:pgMar w:top="605" w:right="893" w:bottom="60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Chandra Sekhar  |  IBM API Connect • IBM DataPower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5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